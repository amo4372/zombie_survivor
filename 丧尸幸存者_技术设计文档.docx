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思源黑体" w:ascii="Times New Roman" w:hAnsi="Times New Roman" w:cs="Times New Roman"/>
        </w:rPr>
        <w:t>丧尸幸存者 · 技术设计文档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Zombie Survivor — Game Design Document &amp; Technical Reference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版本 v2.8.8 ｜ 引擎 Pygame 2.x ｜ 平台 PC / Android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本文档汇总游戏的完整信息：游戏设计、技术实现、数据 API、世界观与背景故事。</w:t>
      </w:r>
    </w:p>
    <w:p>
      <w:r>
        <w:fldChar w:fldCharType="begin"/>
        <w:instrText xml:space="preserve"> TOC \o "1-2"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一、游戏概述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《丧尸幸存者 - 黑暗尸潮》是一款类似《吸血鬼幸存者》的肉鸽类（Roguelite）俯视角射击生存游戏，使用 Pygame 开发，支持 PC 与 Android 双平台，键控与触控双输入。玩家在有限大地图上对抗持续增强的尸潮，通过击杀获取经验升级、三选一技能卡构建 Build、抽取武器与符文强化战力。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核心循环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击杀僵尸 → 掉落经验球 → 升级 → 三选一技能卡 → 战力提升 → 抵御更强的尸潮。尸潮间隔随难度与时间动态调整；击败 Boss 后刷新奖励（武器箱、宝箱、符文）。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1.2 游戏模式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模式</w:t>
            </w:r>
          </w:p>
        </w:tc>
        <w:tc>
          <w:tcPr>
            <w:tcW w:type="dxa" w:w="6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故事模式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5 张地图，剧情收集，特殊事件，多章节继承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无尽模式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无限生存，倒计时出错后变为正向计时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限时模式（争分夺秒）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限时 20 分钟，尽可能存活并击败 Boss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多人·合作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同屏双人 / 联机，倒地救援，队友全灭后可观战</w:t>
            </w:r>
          </w:p>
        </w:tc>
      </w:tr>
      <w:tr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多人·PvP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阵营对抗，最后一阵营存活者获胜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1.3 操作方式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3580"/>
        <w:gridCol w:w="358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输入</w:t>
            </w:r>
          </w:p>
        </w:tc>
        <w:tc>
          <w:tcPr>
            <w:tcW w:type="dxa" w:w="358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键控</w:t>
            </w:r>
          </w:p>
        </w:tc>
        <w:tc>
          <w:tcPr>
            <w:tcW w:type="dxa" w:w="358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触控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移动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WASD / 方向键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左摇杆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瞄准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鼠标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右半屏拖拽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射击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鼠标左键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射击按钮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技能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G（短按释放 / 长按瞄准）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技能按钮 + 释放按钮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钩爪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F（短按发射 / 长按轨迹）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释放按钮长按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防爆套装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E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装备按钮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疾跑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Ctrl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疾跑按钮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技能树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T</w:t>
            </w:r>
          </w:p>
        </w:tc>
        <w:tc>
          <w:tcPr>
            <w:tcW w:type="dxa" w:w="3580"/>
          </w:tcPr>
          <w:p>
            <w:r>
              <w:rPr>
                <w:rFonts w:eastAsia="思源黑体" w:ascii="Times New Roman" w:hAnsi="Times New Roman" w:cs="Times New Roman"/>
              </w:rPr>
              <w:t>技能树按钮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二、世界观与背景故事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病毒起源于城北核电站的非法生物实验，方舟生物科技公司暗中策划了一切。神秘组织「观察者」记录着所有真相，而你——是唯一的幸存者。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主线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某学校的班级爆发丧尸危机，你的昔日朋友龙某和向某变成了 Boss 级丧尸。随着波数增加，他们会进化，甚至能与玩家交互式交流。最终了解他们本是玩家的朋友，多结局路线等待探索。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2.2 关键势力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势力</w:t>
            </w:r>
          </w:p>
        </w:tc>
        <w:tc>
          <w:tcPr>
            <w:tcW w:type="dxa" w:w="6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方舟生物科技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策划整场灾难的幕后公司，进行非法生物实验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观察者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记录所有真相的神秘组织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血商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在末日中交易物资与情报的灰色势力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城北核电站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病毒origin的非法实验场地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2.3 多结局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结局</w:t>
            </w:r>
          </w:p>
        </w:tc>
        <w:tc>
          <w:tcPr>
            <w:tcW w:type="dxa" w:w="6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条件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完美结局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使用疫苗拯救两人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选择结局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只救龙某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抉择结局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只救向某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悲剧结局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有疫苗但不使用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终结结局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没有疫苗，杀死两人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放手结局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没有疫苗，放走两人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2.4 剧情资料库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100+ 条可收集文本资料：关键事件时间线（2027-2028 重大事件）、末日生存指南（6 大生存技能）、神秘组织档案、疫苗研究（3 种实验疫苗 + 解药方向）、变异体分类（7 大类详细描述）。每张地图有独特的剧情文本。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三、核心系统设计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武器系统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共 31 种武器，分为枪械、近战、投掷三大类。初始武器为拳头，通过击杀、宝箱与军械库补给获取新武器。每种武器有独立的弹药系统与换弹机制。</w:t>
      </w:r>
    </w:p>
    <w:tbl>
      <w:tblPr>
        <w:tblW w:type="dxa" w:w="80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100"/>
        <w:gridCol w:w="1200"/>
        <w:gridCol w:w="1200"/>
        <w:gridCol w:w="1460"/>
        <w:gridCol w:w="130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武器</w:t>
            </w:r>
          </w:p>
        </w:tc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伤害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DPS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射速</w:t>
            </w:r>
          </w:p>
        </w:tc>
        <w:tc>
          <w:tcPr>
            <w:tcW w:type="dxa" w:w="1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射程</w:t>
            </w:r>
          </w:p>
        </w:tc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弹匣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手枪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44.7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0.38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400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∞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狙击枪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80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53.3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1100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机枪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18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225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0.08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450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100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火箭筒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100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600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4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火焰喷射器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333.3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0.03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260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300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十字弩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榴弹发射器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70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58.3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1.2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400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6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等离子步枪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60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428.6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0.14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600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60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轨道炮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18.8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1.6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1800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加特林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666.7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0.018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400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双管霰弹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180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匕首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28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112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0.25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60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∞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棒球棍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40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66.7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0.6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70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∞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电锯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22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275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0.08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55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∞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死神镰刀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42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123.5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0.34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480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左轮手枪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45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64.3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0.7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450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6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沙漠之鹰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60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75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冲锋枪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14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175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0.08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350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UMP45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18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150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0.12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400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P90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13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216.7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0.06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380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50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AK47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32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266.7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0.12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M4A1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26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260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520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SCAR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28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254.5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0.11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550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AWM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200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181.8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1.1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2600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AA12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14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70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0.2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360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20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轻机枪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200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100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手雷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100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66.7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300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燃烧瓶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280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烟雾弹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250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霰弹枪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0.8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250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突击步枪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166.7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0.15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3.2 僵尸与 Boss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共 32 种敌人。Boss 免控（钩爪无法勾取，只能命中产生僵直），拥有智能行为。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1400"/>
        <w:gridCol w:w="1700"/>
        <w:gridCol w:w="1700"/>
        <w:gridCol w:w="19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名称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HP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速度</w:t>
            </w:r>
          </w:p>
        </w:tc>
        <w:tc>
          <w:tcPr>
            <w:tcW w:type="dxa" w:w="1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伤害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1.8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120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80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1.3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60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20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龙某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BOSS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6000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75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向某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BOSS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5000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1.8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55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变异体-深渊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BOSS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8000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2.2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70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尸潮女王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BOSS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7000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1.3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45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泰坦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BOSS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12000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0.9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110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王某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BOSS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10000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1.6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70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精英蛮兵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1.4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35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精英刺客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150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40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精英术士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180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精英守卫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20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50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1.3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20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45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1.5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12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2.2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80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1.8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50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10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1.2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8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35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1.8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未命名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普通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200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0.8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30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3.3 双子 Boss：郑某与惠某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v2.8.8 新增的特殊 Boss，刷新时成对出现。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6360"/>
      </w:tblGrid>
      <w:tr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Boss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能力体系</w:t>
            </w:r>
          </w:p>
        </w:tc>
        <w:tc>
          <w:tcPr>
            <w:tcW w:type="dxa" w:w="6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主要机制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郑某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空间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周期性释放多种形状的范围圈（圆/三角/矩形/爱心），持续移动与旋转。圈分三类：伤害圈（圈内掉血）、安全圈（圈内免伤、圈外掉血）、恢复圈（圈内回血）。玩家血量偏低时强行限制进圈并倾泻弹幕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惠某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时间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时间回溯（仅针对玩家及其子弹，血量等状态也会回到从前）、时间快进、区域时停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组合技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王车易位</w:t>
            </w:r>
          </w:p>
        </w:tc>
        <w:tc>
          <w:tcPr>
            <w:tcW w:type="dxa" w:w="6360"/>
          </w:tcPr>
          <w:p>
            <w:r>
              <w:rPr>
                <w:rFonts w:eastAsia="思源黑体" w:ascii="Times New Roman" w:hAnsi="Times New Roman" w:cs="Times New Roman"/>
              </w:rPr>
              <w:t>一方血量偏低 → 前摇 → 交换两人位置 → 以各自为中心释放范围圈，随机禁用玩家全部主动技能或全部被动技能一段时间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3.4 技能系统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共 52 项技能。每升一级弹出三选一技能卡；主动技能上限 5 级，满级附加特殊效果；技能有前置解锁条件，新技能权重更高。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1100"/>
        <w:gridCol w:w="900"/>
        <w:gridCol w:w="1100"/>
        <w:gridCol w:w="426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技能</w:t>
            </w:r>
          </w:p>
        </w:tc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上限</w:t>
            </w:r>
          </w:p>
        </w:tc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CD</w:t>
            </w:r>
          </w:p>
        </w:tc>
        <w:tc>
          <w:tcPr>
            <w:tcW w:type="dxa" w:w="42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生命强化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最大生命值+20%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速度强化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移动速度+10%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伤害强化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武器伤害+15%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射速强化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攻击速度+10%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快速换弹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换弹速度+15%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暴击率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暴击几率+5%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暴击伤害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暴击伤害+25%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生命偷取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造成伤害的3%转化为生命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拾取范围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经验/道具拾取范围+25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经验加成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获得经验+15%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冷却缩减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技能冷却-10%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护甲强化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受到伤害-8%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生命恢复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每秒恢复1%最大生命值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闪避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99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有5%几率完全闪避攻击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吸血光环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击杀敌人时恢复5%生命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不动堡垒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静止不动时受到伤害-30%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近战精通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近战武器伤害+25%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长臂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近战攻击范围+15%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疾风斩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近战攻击速度+20%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吸血斩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近战攻击造成伤害的10%转化为生命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狂暴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生命值低于50%时，近战伤害+30%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连击大师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连续近战攻击每次叠加5%伤害，最多5层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冲刺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快速向一个方向冲刺，获得短暂无敌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手雷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投掷爆炸手雷，造成范围伤害。升级可解锁附魔：火焰/冰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自动炮塔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部署自动攻击炮塔，持续10秒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空袭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呼叫空袭轰炸指定区域，持续多轮轰炸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钩爪牵引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发射钩爪抓取敌人/道具/地形，独立技能无需防爆套装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时间减缓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短时间内大幅减缓周围时间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超载模式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短时间内伤害翻倍但受到伤害+50%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防爆套装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1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解锁防爆盾牌、肘击系统（钩爪已独立）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钢铁意志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生命值低于30%时获得大幅减伤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闪烁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瞬移到鼠标/瞄准方向位置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黑洞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在指定位置生成黑洞吸引敌人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冰霜新星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冻结周围所有敌人并造成伤害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连锁闪电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释放闪电在敌人间弹射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狂暴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攻速翻倍，受到伤害+30%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幻影打击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召唤3个幻影分身同时攻击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死亡咏唱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每击杀一个敌人，所有冷却中技能冷却缩短1%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载具召唤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生命强化满级解锁：召唤大运重卡作战（3级，红/金/银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医疗舱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部署持续回血区域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火焰附魔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攻击有20%几率使敌人燃烧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冰霜附魔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攻击有20%几率使敌人减速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剧毒附魔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攻击有15%几率使敌人中毒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嗜血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击杀敌人后获得短暂加速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元素精通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3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所有施加的debuff效果+30%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战吼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获得伤害+攻速+护盾三重buff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净化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清除所有debuff并获得短暂无敌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肾上腺素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装备防爆套装时体力上限+25，回复+4/s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无畏冲锋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进入限时冲锋：减伤50%、移速+50%，沿途撞飞并秒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死亡轮回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死神镰刀专属：360°满月斩风暴收割周围敌人；每击杀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过热倾泻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加特林专属：过热爆发，射速暴增3倍且弹药无限，持续6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湮灭射线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被动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5</w:t>
            </w:r>
          </w:p>
        </w:tc>
        <w:tc>
          <w:tcPr>
            <w:tcW w:type="dxa" w:w="4260"/>
          </w:tcPr>
          <w:p>
            <w:r>
              <w:rPr>
                <w:rFonts w:eastAsia="思源黑体" w:ascii="Times New Roman" w:hAnsi="Times New Roman" w:cs="Times New Roman"/>
              </w:rPr>
              <w:t>轨道炮专属：蓄能后轰出超粗贯穿射线，命中处剧烈爆炸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3.5 局外角色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角色提供初始属性加成与特殊能力，可购买与升级（等级越高加成越强）。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200"/>
        <w:gridCol w:w="2600"/>
        <w:gridCol w:w="396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角色</w:t>
            </w:r>
          </w:p>
        </w:tc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价格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词条</w:t>
            </w:r>
          </w:p>
        </w:tc>
        <w:tc>
          <w:tcPr>
            <w:tcW w:type="dxa" w:w="3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幸存者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无特殊能力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医护兵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500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生命强化、再生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回血: 每2秒回复1点生命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突击手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800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火力、精准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火力: 伤害+12%，暴击+5%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疾行者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900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疾行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疾风: 移速+0.35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铁壁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1100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生命强化、减伤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铁壁: 生命上限+50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死神</w:t>
            </w:r>
          </w:p>
        </w:tc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2500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生命强化、疾行、火力、精准</w:t>
            </w:r>
          </w:p>
        </w:tc>
        <w:tc>
          <w:tcPr>
            <w:tcW w:type="dxa" w:w="3960"/>
          </w:tcPr>
          <w:p>
            <w:r>
              <w:rPr>
                <w:rFonts w:eastAsia="思源黑体" w:ascii="Times New Roman" w:hAnsi="Times New Roman" w:cs="Times New Roman"/>
              </w:rPr>
              <w:t>死神: 近战伤害+25%，暴击+10%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3.6 符文与 Buff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符文 15 种，由尸潮奖励宝箱开出，提供局内永久 Buff。Buff 共 25 种，分正面与负面，可叠加且有持续时间；另有燃烧、冰冻、毒雾等区域 Buff。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4200"/>
        <w:gridCol w:w="2580"/>
        <w:gridCol w:w="2580"/>
      </w:tblGrid>
      <w:tr>
        <w:tc>
          <w:tcPr>
            <w:tcW w:type="dxa" w:w="4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Buff</w:t>
            </w:r>
          </w:p>
        </w:tc>
        <w:tc>
          <w:tcPr>
            <w:tcW w:type="dxa" w:w="258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类型</w:t>
            </w:r>
          </w:p>
        </w:tc>
        <w:tc>
          <w:tcPr>
            <w:tcW w:type="dxa" w:w="258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持续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加速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伤害提升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急速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护盾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恢复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无敌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狂暴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铁皮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幸运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流血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骨折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燃烧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冻结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中毒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减速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虚弱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眩晕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强化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幽灵化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荆棘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血怒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正面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腐蚀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恐惧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诅咒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  <w:tr>
        <w:tc>
          <w:tcPr>
            <w:tcW w:type="dxa" w:w="4200"/>
          </w:tcPr>
          <w:p>
            <w:r>
              <w:rPr>
                <w:rFonts w:eastAsia="思源黑体" w:ascii="Times New Roman" w:hAnsi="Times New Roman" w:cs="Times New Roman"/>
              </w:rPr>
              <w:t>标记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负面</w:t>
            </w:r>
          </w:p>
        </w:tc>
        <w:tc>
          <w:tcPr>
            <w:tcW w:type="dxa" w:w="2580"/>
          </w:tcPr>
          <w:p>
            <w:r>
              <w:rPr>
                <w:rFonts w:eastAsia="思源黑体" w:ascii="Times New Roman" w:hAnsi="Times New Roman" w:cs="Times New Roman"/>
              </w:rPr>
              <w:t>5s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四、v2.8.8 新增内容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军械库补给（武器抽奖）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花费金币抽取武器。奖池必出武器，且仅出未解锁武器——已拥有的不再进入奖池，全部解锁后奖池为空。品质分普通 / 精良 / 稀有 / 史诗 / 传说五档，概率递减；十连享九折优惠，并含稀有及以上保底。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4.2 老虎机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消耗金币玩一局三轴老虎机。三个相同符号按倍率派彩（头骨 ×2、子弹 ×3、医疗包 ×5、齿轮 ×10、王冠 ×25、病毒 ×100），两个相同返还四成，全不同则无返还。下注区间 50 ~ 2000 金币。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4.3 蓄力武器手感重做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AWM 与轨道炮等松开式发射武器，长按瞄准时先显示一个很宽的大扇形表示子弹散布，随后扇形圆心角逐渐收窄（散布同步变小），到达阈值后提示「已稳定」；同时视野随蓄力逐渐拉远，直至能看到子弹极限射程。子弹发射后有明显的破空曳光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数值：AWM 基础伤害对僵尸 200、对玩家 100；轨道炮为帧伤武器，每帧 30 点基础伤害。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4.4 无畏冲锋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装备防爆套装时可用；未装备时先强制装备并重置套装冷却。基础持续 10 秒（满级 15 秒），期间任意伤害减伤 50%、移速 +50%，禁用肘击与技能释放，仅可通过移动摇杆改变方向，玩家固定向前冲刺，沿途普通僵尸直接秒杀（Boss 除外），撞击敌对玩家造成强眩晕并扣除 50% 最大生命。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4.5 合作体验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倒地时间由 20 秒延长至 45 秒，并在头顶与迷你 HUD 显示剩余时间与救援进度，低于 10 秒时红色闪烁。队友全部阵亡后可继续观战：镜头自动跟随存活队友，且不接受该玩家输入。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4.6 全局回放系统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20Hz 采样世界快照，环形缓冲保留最近 120 秒，本局结束自动保存为 .zsr 文件（自定义二进制，仅本游戏可解析）。回放不是录像画面而是世界状态序列，因此可自由移动摄像机、缩放、逐帧、倍速、跳转，并从致死时刻前 3 秒开始播放。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五、技术架构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模块结构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模块</w:t>
            </w:r>
          </w:p>
        </w:tc>
        <w:tc>
          <w:tcPr>
            <w:tcW w:type="dxa" w:w="6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职责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main.py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入口，启动与错误兜底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game.py / zombie_pkg/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主游戏逻辑（拆分为 mix_* 混入类）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config.py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枚举、常量、剧情文本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entities_pkg/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实体（玩家、僵尸、防爆套装 gear）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renderer_pkg/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渲染系统（分屏、HUD、回放绘制）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weapons.py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武器与弹道系统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skills.py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技能与技能树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buff.py / runes.py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Buff 与符文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world.py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世界、地图、障碍物、尸潮管理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gamedata/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SQLite 数据层（权威数据源 + OOP 模型）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scenes/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场景（页面）系统，支持批量创建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replay.py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全局回放录制与播放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twin_boss.py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双子 Boss（郑某 / 惠某）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gacha.py / weapon_pool.py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军械库抽奖与老虎机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updater.py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自动更新（增量 / 全量）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boot_guard.py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启动致命错误自愈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mod_loader.py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Mod 加载与钩子系统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5.2 多玩家数据层（PlayerContext）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每位玩家一套结构完全相同的数据（player / camera / controls / selected_skill / upgrade_paused / pending_levels / grace_timer / hud / aiming）。P1 不再有特权字段，它只是槽位 0 的那个 context。camera 与 controls 存同一对象引用，__setattr__ 把旧式赋值镜像回 context，__getattr__ 让未设置的槽位从 context 取值——双向同步，不会分叉。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5.3 场景（页面）模块化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此前所有页面靠 GameState 枚举 + 渲染器里巨大的 if/elif 分派，新增一个页面要改 4~5 处。现提供三层结构：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</w:t>
            </w:r>
          </w:p>
        </w:tc>
        <w:tc>
          <w:tcPr>
            <w:tcW w:type="dxa" w:w="7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职责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Scene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页面基类：enter / exit / update / draw / handle_event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SceneManager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场景栈：push / pop / replace，支持返回上一层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SceneSpec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声明式页面描述，支持批量创建（build_scenes）</w:t>
            </w:r>
          </w:p>
        </w:tc>
      </w:tr>
    </w:tbl>
    <w:p>
      <w:r>
        <w:rPr>
          <w:rFonts w:eastAsia="思源黑体" w:ascii="Times New Roman" w:hAnsi="Times New Roman" w:cs="Times New Roman"/>
          <w:sz w:val="22"/>
          <w:szCs w:val="22"/>
        </w:rPr>
        <w:t>武器选择、地图选择、角色选择已各开独立页面：左侧列表 + 右侧详情（数值 / 机制 / 背景故事 / 升级对比）+ 底部按钮，支持滚轮与手指滑动滚动。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六、数据层：数据库权威 + OOP 模型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设计原则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1. 游戏运行期一律从数据库读数值，数据库是唯一权威；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2. 版本升级时按 dataver 逐行同步：发布包改过的行覆盖生效，本地手工调过的行保留；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3. 一个类一个概念，构造时统一走类型强制转换，杜绝 str 与 int 比较之类的崩溃。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6.2 数据表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1400"/>
        <w:gridCol w:w="57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表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行数</w:t>
            </w:r>
          </w:p>
        </w:tc>
        <w:tc>
          <w:tcPr>
            <w:tcW w:type="dxa" w:w="5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weapons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31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武器数值与机制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enemies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32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僵尸与 Boss 属性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skills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52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技能定义与等级描述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runes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15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符文效果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buffs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25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Buff / Debuff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difficulty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4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难度系数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tuning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18</w:t>
            </w:r>
          </w:p>
        </w:tc>
        <w:tc>
          <w:tcPr>
            <w:tcW w:type="dxa" w:w="5760"/>
          </w:tcPr>
          <w:p>
            <w:r>
              <w:rPr>
                <w:rFonts w:eastAsia="思源黑体" w:ascii="Times New Roman" w:hAnsi="Times New Roman" w:cs="Times New Roman"/>
              </w:rPr>
              <w:t>全局调参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6.3 OOP 模型类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</w:t>
            </w:r>
          </w:p>
        </w:tc>
        <w:tc>
          <w:tcPr>
            <w:tcW w:type="dxa" w:w="6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GameData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所有模型基类，声明 FIELDS 即自动获得类型安全构造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Registry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同类对象注册表：按 key 取、筛选、排序、批量迭代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WeaponData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武器；带 dps / damage_to_player / is_sniper 派生属性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EnemyData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敌人；boss 判定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SkillData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技能；level_desc(level) 取等级描述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CharacterData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角色；perks() 生成词条，apply_to(player) 统一应用加成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MapData / DifficultyData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地图与难度配置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GameDataHub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统一入口：一次装载，处处可用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6.4 策划工作流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「编辑模式」开启后游戏完全不碰数据库，可自由改数值测试：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python main.py --no-db-sync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ZS_DB_NO_SYNC=1 python main.py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python -m gamedata edit on|off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其他常用命令：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python -m gamedata diff —— 列出数据库与内置默认值的差异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python -m gamedata sync --force —— 以代码为准覆盖全部数值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python -m gamedata lock &lt;表&gt; &lt;key&gt; —— 锁定某行，永不随版本更新被覆盖</w:t>
      </w:r>
    </w:p>
    <w:p>
      <w:pPr>
        <w:pStyle w:val="ListBullet"/>
      </w:pPr>
      <w:r>
        <w:rPr>
          <w:rFonts w:eastAsia="思源黑体" w:ascii="Times New Roman" w:hAnsi="Times New Roman" w:cs="Times New Roman"/>
          <w:sz w:val="22"/>
          <w:szCs w:val="22"/>
        </w:rPr>
        <w:t>python -m gamedata unlock &lt;表&gt; &lt;key&gt; —— 解锁，恢复随版本更新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发布时把调好的 game_data.db 作为 Release 资产一起上传，玩家端更新会下载并按 dataver 只补不覆盖地合并。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七、更新与运维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7.1 增量更新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点击「下载并更新」优先走增量：先下载 28 KB 的 manifest.json（含每个文件的 MD5），逐个比对本地，只下载真正变化的文件（单文件超时 15 秒并带重试）。变化超过 400 个文件、或拿不到清单、或下载异常时自动回退全量包。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v2.8.8 修复：应用后复查会把「已写 pending 待重启生效」的文件误判为失败，导致增量失败 → 回退全量 → 同样受阻，表现为怎么都更新不了。现在 pending 视为已就绪，重启后即生效。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7.2 启动自愈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仅「游戏打不开」级别的致命错误触发（ModuleNotFoundError / ImportError / SyntaxError / NameError / IndentationError 等）。有更高版本则更新过去；没有则回退上一版本并标记当前为错误版本，之后检查更新自动跳过被标记版本。游戏内的普通运行错误（如 KeyError）不触发重装。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7.3 其他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能力</w:t>
            </w:r>
          </w:p>
        </w:tc>
        <w:tc>
          <w:tcPr>
            <w:tcW w:type="dxa" w:w="7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自动更新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GitHub 检测，进度条，热更新，失败回滚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Mod 系统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可启停，钩子系统，支持自定义武器/僵尸/技能/地图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光照渲染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按画质取舍，手电筒光源、幽光、爆炸光、阴影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动态音乐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20 首，新旧随机，多地图配乐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存档加密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多层加密（XOR + 字节反转 + Base64 + 二次 XOR）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成就系统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80+ 成就，跨局统计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图鉴系统</w:t>
            </w:r>
          </w:p>
        </w:tc>
        <w:tc>
          <w:tcPr>
            <w:tcW w:type="dxa" w:w="7160"/>
          </w:tcPr>
          <w:p>
            <w:r>
              <w:rPr>
                <w:rFonts w:eastAsia="思源黑体" w:ascii="Times New Roman" w:hAnsi="Times New Roman" w:cs="Times New Roman"/>
              </w:rPr>
              <w:t>怪物 / 武器 / 世界观，自动解锁，支持触控滑动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